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Migration</w:t>
      </w:r>
    </w:p>
    <w:p>
      <w:r>
        <w:t>Local instance 3306 (usa_sales)</w:t>
      </w:r>
    </w:p>
    <w:p>
      <w:r>
        <w:t>CEJ</w:t>
      </w:r>
    </w:p>
    <w:p>
      <w:r>
        <w:t>Administratlon</w:t>
      </w:r>
    </w:p>
    <w:p>
      <w:r>
        <w:t>Schomas</w:t>
      </w:r>
    </w:p>
    <w:p>
      <w:r>
        <w:t>Query 1</w:t>
      </w:r>
    </w:p>
    <w:p>
      <w:r>
        <w:t>Context Holp</w:t>
      </w:r>
    </w:p>
    <w:p>
      <w:r>
        <w:t>Snippets</w:t>
      </w:r>
    </w:p>
    <w:p>
      <w:r>
        <w:t>SCHEMAS</w:t>
      </w:r>
    </w:p>
    <w:p>
      <w:r>
        <w:t>Limit t0 1000 rows</w:t>
      </w:r>
    </w:p>
    <w:p>
      <w:r>
        <w:t>Filter objects</w:t>
      </w:r>
    </w:p>
    <w:p>
      <w:r>
        <w:t>Automatic context help is</w:t>
      </w:r>
    </w:p>
    <w:p>
      <w:r>
        <w:t>Vsa,</w:t>
      </w:r>
    </w:p>
    <w:p>
      <w:r>
        <w:t>ssales</w:t>
      </w:r>
    </w:p>
    <w:p>
      <w:r>
        <w:t>disabled: Use the toolbar</w:t>
      </w:r>
    </w:p>
    <w:p>
      <w:r>
        <w:t>Tables</w:t>
      </w:r>
    </w:p>
    <w:p>
      <w:r>
        <w:t>n</w:t>
      </w:r>
    </w:p>
    <w:p>
      <w:r>
        <w:t>SALES</w:t>
      </w:r>
    </w:p>
    <w:p>
      <w:r>
        <w:t>AMALYSIS</w:t>
      </w:r>
    </w:p>
    <w:p>
      <w:r>
        <w:t>PROJECT</w:t>
      </w:r>
    </w:p>
    <w:p>
      <w:r>
        <w:t>to manually get help for</w:t>
      </w:r>
    </w:p>
    <w:p>
      <w:r>
        <w:t>the current caret position</w:t>
      </w:r>
    </w:p>
    <w:p>
      <w:r>
        <w:t>Views</w:t>
      </w:r>
    </w:p>
    <w:p>
      <w:r>
        <w:t>Rosult Grid</w:t>
      </w:r>
    </w:p>
    <w:p>
      <w:r>
        <w:t>Filter Rows:</w:t>
      </w:r>
    </w:p>
    <w:p>
      <w:r>
        <w:t>cteunat</w:t>
      </w:r>
    </w:p>
    <w:p>
      <w:r>
        <w:t>Export:</w:t>
      </w:r>
    </w:p>
    <w:p>
      <w:r>
        <w:t>or to</w:t>
      </w:r>
    </w:p>
    <w:p>
      <w:r>
        <w:t>toggle automatic</w:t>
      </w:r>
    </w:p>
    <w:p>
      <w:r>
        <w:t>Stored Procedures</w:t>
      </w:r>
    </w:p>
    <w:p>
      <w:r>
        <w:t>help:</w:t>
      </w:r>
    </w:p>
    <w:p>
      <w:r>
        <w:t>Functions</w:t>
      </w:r>
    </w:p>
    <w:p>
      <w:r>
        <w:t>SalesChannal Total_Profit</w:t>
      </w:r>
    </w:p>
    <w:p>
      <w:r>
        <w:t>Result</w:t>
      </w:r>
    </w:p>
    <w:p>
      <w:r>
        <w:t>Grid</w:t>
      </w:r>
    </w:p>
    <w:p>
      <w:r>
        <w:t>Form</w:t>
      </w:r>
    </w:p>
    <w:p>
      <w:r>
        <w:t>dntor</w:t>
      </w:r>
    </w:p>
    <w:p>
      <w:r>
        <w:t>Result 2</w:t>
      </w:r>
    </w:p>
    <w:p>
      <w:r>
        <w:t>Result 3</w:t>
      </w:r>
    </w:p>
    <w:p>
      <w:r>
        <w:t>Result 6</w:t>
      </w:r>
    </w:p>
    <w:p>
      <w:r>
        <w:t>Result 7</w:t>
      </w:r>
    </w:p>
    <w:p>
      <w:r>
        <w:t>Read Only</w:t>
      </w:r>
    </w:p>
    <w:p>
      <w:r>
        <w:t>Action Output</w:t>
      </w:r>
    </w:p>
    <w:p>
      <w:r>
        <w:t>Time</w:t>
      </w:r>
    </w:p>
    <w:p>
      <w:r>
        <w:t>Action</w:t>
      </w:r>
    </w:p>
    <w:p>
      <w:r>
        <w:t>Response</w:t>
      </w:r>
    </w:p>
    <w:p>
      <w:r>
        <w:t>Duration</w:t>
      </w:r>
    </w:p>
    <w:p>
      <w:r>
        <w:t>Fotch Time</w:t>
      </w:r>
    </w:p>
    <w:p>
      <w:r>
        <w:t>USE usa_sales</w:t>
      </w:r>
    </w:p>
    <w:p>
      <w:r>
        <w:t>rowls) affected</w:t>
      </w:r>
    </w:p>
    <w:p>
      <w:r>
        <w:t>0.00032 scc</w:t>
      </w:r>
    </w:p>
    <w:p>
      <w:r>
        <w:t>CREATE OR REPLACE VIEW profit_summary AS SELECT</w:t>
      </w:r>
    </w:p>
    <w:p>
      <w:r>
        <w:t>OrderNumber; _</w:t>
      </w:r>
    </w:p>
    <w:p>
      <w:r>
        <w:t>rowls) affocted</w:t>
      </w:r>
    </w:p>
    <w:p>
      <w:r>
        <w:t>0.092 scc</w:t>
      </w:r>
    </w:p>
    <w:p>
      <w:r>
        <w:t>SELECT</w:t>
      </w:r>
    </w:p>
    <w:p>
      <w:r>
        <w:t>SUM(Profit) AS Total</w:t>
      </w:r>
    </w:p>
    <w:p>
      <w:r>
        <w:t>Profit,</w:t>
      </w:r>
    </w:p>
    <w:p>
      <w:r>
        <w:t>SUM(OrderQuantity) AS Total_Qua_</w:t>
      </w:r>
    </w:p>
    <w:p>
      <w:r>
        <w:t>rowls) returned</w:t>
      </w:r>
    </w:p>
    <w:p>
      <w:r>
        <w:t>0.024 scc</w:t>
      </w:r>
    </w:p>
    <w:p>
      <w:r>
        <w:t>AState AS Region,</w:t>
      </w:r>
    </w:p>
    <w:p>
      <w:r>
        <w:t>SUMIp Profit) AS Total_Profit FROM profit_s=</w:t>
      </w:r>
    </w:p>
    <w:p>
      <w:r>
        <w:t>0.0041 s0c</w:t>
      </w:r>
    </w:p>
    <w:p>
      <w:r>
        <w:t>5.State AS Region</w:t>
      </w:r>
    </w:p>
    <w:p>
      <w:r>
        <w:t>p ProductID;</w:t>
      </w:r>
    </w:p>
    <w:p>
      <w:r>
        <w:t>SUMIp Profit) AS Total_Profi__</w:t>
      </w:r>
    </w:p>
    <w:p>
      <w:r>
        <w:t>0.00060 scc</w:t>
      </w:r>
    </w:p>
    <w:p>
      <w:r>
        <w:t>0.0OO_</w:t>
      </w:r>
    </w:p>
    <w:p>
      <w:r>
        <w:t>Objuct Info</w:t>
      </w:r>
    </w:p>
    <w:p>
      <w:r>
        <w:t>Session</w:t>
      </w:r>
    </w:p>
    <w:p>
      <w:r>
        <w:t>SalesChannel;</w:t>
      </w:r>
    </w:p>
    <w:p>
      <w:r>
        <w:t>SUM(Profit) AS Total_Profit FROM profit_summa</w:t>
      </w:r>
    </w:p>
    <w:p>
      <w:r>
        <w:t>0011 scc</w:t>
      </w:r>
    </w:p>
    <w:p>
      <w:r>
        <w:t>Oooo1_</w:t>
      </w:r>
    </w:p>
    <w:p>
      <w:r>
        <w:t>Schema: usa</w:t>
      </w:r>
    </w:p>
    <w:p>
      <w:r>
        <w:t>AVG(p Profit) AS Average_Profit FROM profi _</w:t>
      </w:r>
    </w:p>
    <w:p>
      <w:r>
        <w:t>0013 scc</w:t>
      </w:r>
    </w:p>
    <w:p>
      <w:r>
        <w:t>0.OOOOO.</w:t>
      </w:r>
    </w:p>
    <w:p>
      <w:r>
        <w:t>CustomerID;</w:t>
      </w:r>
    </w:p>
    <w:p>
      <w:r>
        <w:t>SUMIp UnitPrice</w:t>
      </w:r>
    </w:p>
    <w:p>
      <w:r>
        <w:t>OrderQuantity) AS Total_Ro.</w:t>
      </w:r>
    </w:p>
    <w:p>
      <w:r>
        <w:t>0.00097 soc</w:t>
      </w:r>
    </w:p>
    <w:p>
      <w:r>
        <w:t>0.0OOO</w:t>
      </w:r>
    </w:p>
    <w:p>
      <w:r>
        <w:t>LState AS Region</w:t>
      </w:r>
    </w:p>
    <w:p>
      <w:r>
        <w:t>COUNT(DISTINCT p CustomerID) AS Custo_.</w:t>
      </w:r>
    </w:p>
    <w:p>
      <w:r>
        <w:t>0.0048 s0c</w:t>
      </w:r>
    </w:p>
    <w:p>
      <w:r>
        <w:t>0.0ooO_</w:t>
      </w:r>
    </w:p>
    <w:p>
      <w:r>
        <w:t>SalesTeamiD;</w:t>
      </w:r>
    </w:p>
    <w:p>
      <w:r>
        <w:t>SUM(p UnitPrice</w:t>
      </w:r>
    </w:p>
    <w:p>
      <w:r>
        <w:t>OrderQuantity) AS Total</w:t>
      </w:r>
    </w:p>
    <w:p>
      <w:r>
        <w:t>0.00070 scc</w:t>
      </w:r>
    </w:p>
    <w:p>
      <w:r>
        <w:t>Oooo.</w:t>
      </w:r>
    </w:p>
    <w:p>
      <w:r>
        <w:t>Qucry Completed</w:t>
      </w:r>
    </w:p>
    <w:p>
      <w:r>
        <w:t>(4 I N omcr Il | M Cocel imstance 3306 (usasaies I M Cocal istance 3508 (usaysales) Tocal IS tance 306, (UsaTsaios) Tocal instance 4306 (usarsaios 3B | W Local wstanca 3306 (asa¥saica I | L2</w:t>
      </w:r>
    </w:p>
    <w:p>
      <w:r>
        <w:t>s | e joemd | - - - | czmrty [ Os</w:t>
      </w:r>
    </w:p>
    <w:p>
      <w:r>
        <w:t>m —© OB FRAOC [ OCF Eomm 8 &amp; 9AME e —</w:t>
      </w:r>
    </w:p>
    <w:p>
      <w:r>
        <w:t>fateier obectoll —— — e ————</w:t>
      </w:r>
    </w:p>
    <w:p>
      <w:r>
        <w:t>112 [Aiifomatic. context help Is,</w:t>
      </w:r>
    </w:p>
    <w:p>
      <w:r>
        <w:t>] disabled] Use the foolbar,</w:t>
      </w:r>
    </w:p>
    <w:p>
      <w:r>
        <w:t>TR . 15 manually get help for]</w:t>
      </w:r>
    </w:p>
    <w:p>
      <w:r>
        <w:t>5 i1 Tables 2 S MR GG AT o mantal 75e et il</w:t>
      </w:r>
    </w:p>
    <w:p>
      <w:r>
        <w:t>o @y O [ {thic Cirrent caret position:</w:t>
      </w:r>
    </w:p>
    <w:p>
      <w:r>
        <w:t>S P~ or e oS</w:t>
      </w:r>
    </w:p>
    <w:p>
      <w:r>
        <w:t>[ Tonch NN oriologgle automatic</w:t>
      </w:r>
    </w:p>
    <w:p>
      <w:r>
        <w:t>3 Stored Procedures Vm B e m@ b = haip}</w:t>
      </w:r>
    </w:p>
    <w:p>
      <w:r>
        <w:t>| e | uég.éu</w:t>
      </w:r>
    </w:p>
    <w:p>
      <w:r>
        <w:t>=0 = =D | o | oo || om || e D o] REad ORIy</w:t>
      </w:r>
    </w:p>
    <w:p>
      <w:r>
        <w:t>) BETD [[Sreion Fotet i</w:t>
      </w:r>
    </w:p>
    <w:p>
      <w:r>
        <w:t>Q0 CZp oD o ow(e) wiectad G005z 302 R</w:t>
      </w:r>
    </w:p>
    <w:p>
      <w:r>
        <w:t>o3 J:s:27747 Q&amp; CREATE OR REPLACE VIEW profil_summary A5 SELECT g OrderNumbor S 0 tow(s)affacisd 092300</w:t>
      </w:r>
    </w:p>
    <w:p>
      <w:r>
        <w:t>[0 1= Q=77 e ecT ST (oot As Totalpiofi Y SOMOraarauants) A Toral ua=91 Eow(s) roturmed, 0.024 Sac / 0.000015- 38</w:t>
      </w:r>
    </w:p>
    <w:p>
      <w:r>
        <w:t>o33 QK 15:27:47 QR ScLcCTBs State AS Resion G UM .Profit) &amp;S, Total, Profil FROM profi sek 0 fowl(s} retarned. 00041 sec [ 0:00001 8</w:t>
      </w:r>
    </w:p>
    <w:p>
      <w:r>
        <w:t>I —— ;T SELEC T R Sorate A ooion I Prhrodaciio N S UMD 1o AS TotaF7of 6 row(3) ormed, '5.00060 5ac 1 0000</w:t>
      </w:r>
    </w:p>
    <w:p>
      <w:r>
        <w:t>D [ &amp; ! O aeECT R siosChanne J SUM(Profiy AS_Total. rofit FROM profii_samma w8 § row(s) rerarned. 00011 See 7500001</w:t>
      </w:r>
    </w:p>
    <w:p>
      <w:r>
        <w:t>(Schemn usavcslcs SR © §7 S 1277727 g 5vLcc1 = STat s Rocion WAVG( Poot AS Averaas Profd FROM prer " &amp; Fon(s) rotrmed 5007 Sec 060003</w:t>
      </w:r>
    </w:p>
    <w:p>
      <w:r>
        <w:t>o] s I o277 R ot s Costomor o Y s Unitice s pOdarGuantiy) AS Tota_ e S@ 0 row(c) refurmad, 00097 Sec 00000</w:t>
      </w:r>
    </w:p>
    <w:p>
      <w:r>
        <w:t>(pOnfFrice . p Orcordhantily) A5 fotal</w:t>
      </w:r>
    </w:p>
    <w:p>
      <w:r>
        <w:t>@19 By 152747 B8 SeLeCT I &lt; 5tate AS Region Wl COUNT (DISTINGT p.CustomsriD) AS Custo T 0 row(s) returned '5.0088 sec | 0.0000</w:t>
      </w:r>
    </w:p>
    <w:p>
      <w:r>
        <w:t>(0@ UM UTRPice 3 p-OMerQuantty] A4S Total oY O row(z) eturned]</w:t>
      </w:r>
    </w:p>
    <w:p>
      <w:r>
        <w:t>_Quaryl:nmplu(ed, Eaa—____,_,_,,, eSS</w:t>
      </w:r>
    </w:p>
    <w:p/>
    <w:p>
      <w:r>
        <w:t>Capital</w:t>
      </w:r>
    </w:p>
    <w:p>
      <w:r>
        <w:t>Management</w:t>
      </w:r>
    </w:p>
    <w:p>
      <w:r>
        <w:t>Adequacy</w:t>
      </w:r>
    </w:p>
    <w:p>
      <w:r>
        <w:t>Quality</w:t>
      </w:r>
    </w:p>
    <w:p>
      <w:r>
        <w:t>Liquidity</w:t>
      </w:r>
    </w:p>
    <w:p>
      <w:r>
        <w:t>Prolitability</w:t>
      </w:r>
    </w:p>
    <w:p>
      <w:r>
        <w:t>Cost</w:t>
      </w:r>
    </w:p>
    <w:p>
      <w:r>
        <w:t>Decision</w:t>
      </w:r>
    </w:p>
    <w:p>
      <w:r>
        <w:t>Non- performing</w:t>
      </w:r>
    </w:p>
    <w:p>
      <w:r>
        <w:t>Loan</w:t>
      </w:r>
    </w:p>
    <w:p>
      <w:r>
        <w:t>Deposit</w:t>
      </w:r>
    </w:p>
    <w:p>
      <w:r>
        <w:t>Funding</w:t>
      </w:r>
    </w:p>
    <w:p>
      <w:r>
        <w:t>Capital Management</w:t>
      </w:r>
    </w:p>
    <w:p>
      <w:r>
        <w:t>Adequacy / Quality</w:t>
      </w:r>
    </w:p>
    <w:p>
      <w:r>
        <w:t>4———— Funding</w:t>
      </w:r>
    </w:p>
    <w:p>
      <w:r>
        <w:t>Protitability ——— Management Cost</w:t>
      </w:r>
    </w:p>
    <w:p>
      <w:r>
        <w:t>Loan Deposit</w:t>
      </w:r>
    </w:p>
    <w:p/>
    <w:p>
      <w:r>
        <w:t>Kkd (</w:t>
      </w:r>
    </w:p>
    <w:p>
      <w:r>
        <w:t>boP npr</w:t>
      </w:r>
    </w:p>
    <w:p>
      <w:r>
        <w:t>ER)</w:t>
      </w:r>
    </w:p>
    <w:p>
      <w:r>
        <w:t>Hc Fooev; GE</w:t>
      </w:r>
    </w:p>
    <w:p>
      <w:r>
        <w:t>#pet 4</w:t>
      </w:r>
    </w:p>
    <w:p>
      <w:r>
        <w:t>64 tlk t fnty #</w:t>
      </w:r>
    </w:p>
    <w:p>
      <w:r>
        <w:t>VL Dp +F MF</w:t>
      </w:r>
    </w:p>
    <w:p>
      <w:r>
        <w:t>Tt</w:t>
      </w:r>
    </w:p>
    <w:p>
      <w:r>
        <w:t>"M</w:t>
      </w:r>
    </w:p>
    <w:p>
      <w:r>
        <w:t>Sm</w:t>
      </w:r>
    </w:p>
    <w:p>
      <w:r>
        <w:t>ruae</w:t>
      </w:r>
    </w:p>
    <w:p>
      <w:r>
        <w:t>E</w:t>
      </w:r>
    </w:p>
    <w:p>
      <w:r>
        <w:t>Stno!</w:t>
      </w:r>
    </w:p>
    <w:p>
      <w:r>
        <w:t>Ueare</w:t>
      </w:r>
    </w:p>
    <w:p>
      <w:r>
        <w:t>Me</w:t>
      </w:r>
    </w:p>
    <w:p>
      <w:r>
        <w:t>Gp</w:t>
      </w:r>
    </w:p>
    <w:p>
      <w:r>
        <w:t>Mr</w:t>
      </w:r>
    </w:p>
    <w:p>
      <w:r>
        <w:t>mmt7 0"61</w:t>
      </w:r>
    </w:p>
    <w:p>
      <w:r>
        <w:t>ollea</w:t>
      </w:r>
    </w:p>
    <w:p>
      <w:r>
        <w:t>Au+</w:t>
      </w:r>
    </w:p>
    <w:p>
      <w:r>
        <w:t>Hev</w:t>
      </w:r>
    </w:p>
    <w:p>
      <w:r>
        <w:t>~X</w:t>
      </w:r>
    </w:p>
    <w:p>
      <w:r>
        <w:t>lett</w:t>
      </w:r>
    </w:p>
    <w:p>
      <w:r>
        <w:t>PMt</w:t>
      </w:r>
    </w:p>
    <w:p>
      <w:r>
        <w:t>Va L</w:t>
      </w:r>
    </w:p>
    <w:p>
      <w:r>
        <w:t>6l</w:t>
      </w:r>
    </w:p>
    <w:p>
      <w:r>
        <w:t>AKbl</w:t>
      </w:r>
    </w:p>
    <w:p>
      <w:r>
        <w:t>GaL</w:t>
      </w:r>
    </w:p>
    <w:p>
      <w:r>
        <w:t>Un T</w:t>
      </w:r>
    </w:p>
    <w:p>
      <w:r>
        <w:t>Le)e</w:t>
      </w:r>
    </w:p>
    <w:p>
      <w:r>
        <w:t>afichl</w:t>
      </w:r>
    </w:p>
    <w:p>
      <w:r>
        <w:t>El</w:t>
      </w:r>
    </w:p>
    <w:p>
      <w:r>
        <w:t>Mestk</w:t>
      </w:r>
    </w:p>
    <w:p>
      <w:r>
        <w:t>F</w:t>
      </w:r>
    </w:p>
    <w:p>
      <w:r>
        <w:t>O</w:t>
      </w:r>
    </w:p>
    <w:p>
      <w:r>
        <w:t>Anett= 4</w:t>
      </w:r>
    </w:p>
    <w:p>
      <w:r>
        <w:t>6tt</w:t>
      </w:r>
    </w:p>
    <w:p>
      <w:r>
        <w:t>n= A</w:t>
      </w:r>
    </w:p>
    <w:p>
      <w:r>
        <w:t>Rie4</w:t>
      </w:r>
    </w:p>
    <w:p>
      <w:r>
        <w:t>7ly</w:t>
      </w:r>
    </w:p>
    <w:p>
      <w:r>
        <w:t>bch</w:t>
      </w:r>
    </w:p>
    <w:p>
      <w:r>
        <w:t>@ute'</w:t>
      </w:r>
    </w:p>
    <w:p>
      <w:r>
        <w:t>Uhtt</w:t>
      </w:r>
    </w:p>
    <w:p>
      <w:r>
        <w:t>Vilm</w:t>
      </w:r>
    </w:p>
    <w:p>
      <w:r>
        <w:t>j s’z;i(ﬁﬁ:éﬁnz,w@”""**’"“‘é&amp;</w:t>
      </w:r>
    </w:p>
    <w:p>
      <w:r>
        <w:t>4 f_;,nwm, "{mﬁE’f ‘</w:t>
      </w:r>
    </w:p>
    <w:p>
      <w:r>
        <w:t>W@wwmrw '</w:t>
      </w:r>
    </w:p>
    <w:p>
      <w:r>
        <w:t>,,=(»~@NM§MW</w:t>
      </w:r>
    </w:p>
    <w:p>
      <w:r>
        <w:t>x""ﬁj’é’gﬁ;)%—;ﬁ *</w:t>
      </w:r>
    </w:p>
    <w:p>
      <w:r>
        <w:t>[ e et</w:t>
      </w:r>
    </w:p>
    <w:p>
      <w:r>
        <w:t>xiw”“""wkﬁ#kmw</w:t>
      </w:r>
    </w:p>
    <w:p>
      <w:r>
        <w:t>L it 7 B</w:t>
      </w:r>
    </w:p>
    <w:p>
      <w:r>
        <w:t>pte S - 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